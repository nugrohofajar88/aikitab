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- KitabAI (MVP v1.0)</w:t>
      </w:r>
    </w:p>
    <w:p>
      <w:pPr>
        <w:pStyle w:val="Heading2"/>
      </w:pPr>
      <w:r>
        <w:t>Visi</w:t>
      </w:r>
    </w:p>
    <w:p>
      <w:r>
        <w:t>Aplikasi pribadi untuk mengubah PDF kitab Arab menjadi kitab digital interaktif dengan harakat, terjemah per kata, dan terjemah per kalimat.</w:t>
      </w:r>
    </w:p>
    <w:p>
      <w:pPr>
        <w:pStyle w:val="Heading2"/>
      </w:pPr>
      <w:r>
        <w:t>Tujuan MVP</w:t>
      </w:r>
    </w:p>
    <w:p>
      <w:pPr>
        <w:pStyle w:val="ListBullet"/>
      </w:pPr>
      <w:r>
        <w:t>Upload PDF Arab</w:t>
      </w:r>
    </w:p>
    <w:p>
      <w:pPr>
        <w:pStyle w:val="ListBullet"/>
      </w:pPr>
      <w:r>
        <w:t>Ekstrak teks PDF</w:t>
      </w:r>
    </w:p>
    <w:p>
      <w:pPr>
        <w:pStyle w:val="ListBullet"/>
      </w:pPr>
      <w:r>
        <w:t>Harakat otomatis</w:t>
      </w:r>
    </w:p>
    <w:p>
      <w:pPr>
        <w:pStyle w:val="ListBullet"/>
      </w:pPr>
      <w:r>
        <w:t>Terjemah per kata</w:t>
      </w:r>
    </w:p>
    <w:p>
      <w:pPr>
        <w:pStyle w:val="ListBullet"/>
      </w:pPr>
      <w:r>
        <w:t>Terjemah per kalimat</w:t>
      </w:r>
    </w:p>
    <w:p>
      <w:pPr>
        <w:pStyle w:val="ListBullet"/>
      </w:pPr>
      <w:r>
        <w:t>Viewer</w:t>
      </w:r>
    </w:p>
    <w:p>
      <w:pPr>
        <w:pStyle w:val="Heading2"/>
      </w:pPr>
      <w:r>
        <w:t>Tech Stack</w:t>
      </w:r>
    </w:p>
    <w:p>
      <w:pPr>
        <w:pStyle w:val="ListBullet"/>
      </w:pPr>
      <w:r>
        <w:t>Laravel 12</w:t>
      </w:r>
    </w:p>
    <w:p>
      <w:pPr>
        <w:pStyle w:val="ListBullet"/>
      </w:pPr>
      <w:r>
        <w:t>Blade + Tailwind + Alpine.js</w:t>
      </w:r>
    </w:p>
    <w:p>
      <w:pPr>
        <w:pStyle w:val="ListBullet"/>
      </w:pPr>
      <w:r>
        <w:t>SQLite</w:t>
      </w:r>
    </w:p>
    <w:p>
      <w:pPr>
        <w:pStyle w:val="ListBullet"/>
      </w:pPr>
      <w:r>
        <w:t>Local Storage</w:t>
      </w:r>
    </w:p>
    <w:p>
      <w:pPr>
        <w:pStyle w:val="ListBullet"/>
      </w:pPr>
      <w:r>
        <w:t>Gemini 2.5 Flash</w:t>
      </w:r>
    </w:p>
    <w:p>
      <w:pPr>
        <w:pStyle w:val="ListBullet"/>
      </w:pPr>
      <w:r>
        <w:t>smalot/pdfparser</w:t>
      </w:r>
    </w:p>
    <w:p>
      <w:pPr>
        <w:pStyle w:val="Heading2"/>
      </w:pPr>
      <w:r>
        <w:t>Tidak Digunakan pada MVP</w:t>
      </w:r>
    </w:p>
    <w:p>
      <w:pPr>
        <w:pStyle w:val="ListBullet"/>
      </w:pPr>
      <w:r>
        <w:t>Supabase</w:t>
      </w:r>
    </w:p>
    <w:p>
      <w:pPr>
        <w:pStyle w:val="ListBullet"/>
      </w:pPr>
      <w:r>
        <w:t>PostgreSQL</w:t>
      </w:r>
    </w:p>
    <w:p>
      <w:pPr>
        <w:pStyle w:val="ListBullet"/>
      </w:pPr>
      <w:r>
        <w:t>pgvector</w:t>
      </w:r>
    </w:p>
    <w:p>
      <w:pPr>
        <w:pStyle w:val="ListBullet"/>
      </w:pPr>
      <w:r>
        <w:t>Docker</w:t>
      </w:r>
    </w:p>
    <w:p>
      <w:pPr>
        <w:pStyle w:val="ListBullet"/>
      </w:pPr>
      <w:r>
        <w:t>RAG</w:t>
      </w:r>
    </w:p>
    <w:p>
      <w:pPr>
        <w:pStyle w:val="ListBullet"/>
      </w:pPr>
      <w:r>
        <w:t>Chatbot</w:t>
      </w:r>
    </w:p>
    <w:p>
      <w:pPr>
        <w:pStyle w:val="ListBullet"/>
      </w:pPr>
      <w:r>
        <w:t>OCR</w:t>
      </w:r>
    </w:p>
    <w:p>
      <w:pPr>
        <w:pStyle w:val="Heading2"/>
      </w:pPr>
      <w:r>
        <w:t>Alur Sistem</w:t>
      </w:r>
    </w:p>
    <w:p>
      <w:pPr>
        <w:pStyle w:val="ListBullet"/>
      </w:pPr>
      <w:r>
        <w:t>Upload PDF -&gt; Extract Text -&gt; Per Halaman -&gt; Per Paragraf -&gt; Gemini -&gt; JSON -&gt; Simpan -&gt; Viewer</w:t>
      </w:r>
    </w:p>
    <w:p>
      <w:pPr>
        <w:pStyle w:val="Heading2"/>
      </w:pPr>
      <w:r>
        <w:t>Mode Tampilan</w:t>
      </w:r>
    </w:p>
    <w:p>
      <w:pPr>
        <w:pStyle w:val="ListBullet"/>
      </w:pPr>
      <w:r>
        <w:t>Arab</w:t>
      </w:r>
    </w:p>
    <w:p>
      <w:pPr>
        <w:pStyle w:val="ListBullet"/>
      </w:pPr>
      <w:r>
        <w:t>Arab + Terjemah Per Kata</w:t>
      </w:r>
    </w:p>
    <w:p>
      <w:pPr>
        <w:pStyle w:val="ListBullet"/>
      </w:pPr>
      <w:r>
        <w:t>Arab + Terjemah Kalimat</w:t>
      </w:r>
    </w:p>
    <w:p>
      <w:pPr>
        <w:pStyle w:val="ListBullet"/>
      </w:pPr>
      <w:r>
        <w:t>Lengkap</w:t>
      </w:r>
    </w:p>
    <w:p>
      <w:pPr>
        <w:pStyle w:val="Heading2"/>
      </w:pPr>
      <w:r>
        <w:t>Contoh Tampilan</w:t>
      </w:r>
    </w:p>
    <w:p>
      <w:r>
        <w:t>الْحَمْدُ      لِلَّهِ      رَبِّ      الْعَالَمِينَ</w:t>
      </w:r>
    </w:p>
    <w:p>
      <w:r>
        <w:t>Segala puji    bagi Allah   Tuhan      semesta alam</w:t>
      </w:r>
    </w:p>
    <w:p/>
    <w:p>
      <w:r>
        <w:t>Segala puji bagi Allah, Tuhan semesta alam.</w:t>
      </w:r>
    </w:p>
    <w:p>
      <w:pPr>
        <w:pStyle w:val="Heading2"/>
      </w:pPr>
      <w:r>
        <w:t>Roadmap</w:t>
      </w:r>
    </w:p>
    <w:p>
      <w:pPr>
        <w:pStyle w:val="ListBullet"/>
      </w:pPr>
      <w:r>
        <w:t>v0.1 Upload+Harakat+Terjemah+Viewer</w:t>
      </w:r>
    </w:p>
    <w:p>
      <w:pPr>
        <w:pStyle w:val="ListBullet"/>
      </w:pPr>
      <w:r>
        <w:t>v0.2 Bookmark/Search</w:t>
      </w:r>
    </w:p>
    <w:p>
      <w:pPr>
        <w:pStyle w:val="ListBullet"/>
      </w:pPr>
      <w:r>
        <w:t>v0.3 Nahwu &amp; Shorof</w:t>
      </w:r>
    </w:p>
    <w:p>
      <w:pPr>
        <w:pStyle w:val="ListBullet"/>
      </w:pPr>
      <w:r>
        <w:t>v0.4 Chat AI</w:t>
      </w:r>
    </w:p>
    <w:p>
      <w:pPr>
        <w:pStyle w:val="ListBullet"/>
      </w:pPr>
      <w:r>
        <w:t>v0.5 Export 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